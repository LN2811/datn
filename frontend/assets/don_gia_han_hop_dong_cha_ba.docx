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F6A11" w14:textId="77777777" w:rsidR="003326D9" w:rsidRDefault="00000000">
      <w:pPr>
        <w:jc w:val="center"/>
      </w:pPr>
      <w:r>
        <w:rPr>
          <w:b/>
        </w:rPr>
        <w:t>CỘNG HÒA XÃ HỘI CHỦ NGHĨA VIỆT NAM</w:t>
      </w:r>
      <w:r>
        <w:rPr>
          <w:b/>
        </w:rPr>
        <w:br/>
        <w:t>Độc lập – Tự do – Hạnh phúc</w:t>
      </w:r>
    </w:p>
    <w:p w14:paraId="72A4DA9A" w14:textId="77777777" w:rsidR="003326D9" w:rsidRDefault="003326D9"/>
    <w:p w14:paraId="2C59A1AA" w14:textId="265F27A9" w:rsidR="003326D9" w:rsidRPr="00E60C23" w:rsidRDefault="00000000" w:rsidP="00E60C23">
      <w:pPr>
        <w:spacing w:line="240" w:lineRule="auto"/>
        <w:jc w:val="center"/>
        <w:rPr>
          <w:lang w:val="vi-VN"/>
        </w:rPr>
      </w:pPr>
      <w:r>
        <w:rPr>
          <w:b/>
        </w:rPr>
        <w:t>ĐƠN ĐỀ NGHỊ GIA HẠN HỢP ĐỒNG KINH TẾ</w:t>
      </w:r>
    </w:p>
    <w:p w14:paraId="409F28CE" w14:textId="5B2CF64F" w:rsidR="003326D9" w:rsidRPr="00E60C23" w:rsidRDefault="00000000" w:rsidP="00E60C23">
      <w:pPr>
        <w:spacing w:line="240" w:lineRule="auto"/>
        <w:ind w:firstLine="720"/>
        <w:rPr>
          <w:lang w:val="vi-VN"/>
        </w:rPr>
      </w:pPr>
      <w:r>
        <w:t xml:space="preserve">Kính gửi: Công </w:t>
      </w:r>
      <w:r w:rsidR="00F73211">
        <w:t>T</w:t>
      </w:r>
      <w:r>
        <w:t xml:space="preserve">y Hệ </w:t>
      </w:r>
      <w:r w:rsidR="00F73211">
        <w:t>T</w:t>
      </w:r>
      <w:r>
        <w:t xml:space="preserve">hống Sữa </w:t>
      </w:r>
      <w:r w:rsidR="00F73211">
        <w:t>T</w:t>
      </w:r>
      <w:r>
        <w:t>ươi Chà Bá Việt Nam</w:t>
      </w:r>
    </w:p>
    <w:p w14:paraId="34ED38A9" w14:textId="77777777" w:rsidR="003326D9" w:rsidRDefault="00000000" w:rsidP="00E60C23">
      <w:pPr>
        <w:spacing w:line="240" w:lineRule="auto"/>
        <w:ind w:firstLine="720"/>
      </w:pPr>
      <w:r>
        <w:t>Hôm nay, ngày … tháng … năm 2026</w:t>
      </w:r>
    </w:p>
    <w:p w14:paraId="1780CB68" w14:textId="5526CE04" w:rsidR="003326D9" w:rsidRPr="00DB4611" w:rsidRDefault="00000000" w:rsidP="00E60C23">
      <w:pPr>
        <w:spacing w:line="240" w:lineRule="auto"/>
        <w:ind w:firstLine="720"/>
        <w:rPr>
          <w:lang w:val="vi-VN"/>
        </w:rPr>
      </w:pPr>
      <w:r>
        <w:t>Tại địa chỉ: ……………………………………………………………</w:t>
      </w:r>
      <w:r w:rsidR="00DB4611">
        <w:rPr>
          <w:lang w:val="vi-VN"/>
        </w:rPr>
        <w:t>…….</w:t>
      </w:r>
    </w:p>
    <w:p w14:paraId="43082148" w14:textId="6F8B2AA3" w:rsidR="003326D9" w:rsidRPr="00DB4611" w:rsidRDefault="00000000" w:rsidP="00E60C23">
      <w:pPr>
        <w:spacing w:line="240" w:lineRule="auto"/>
        <w:ind w:firstLine="720"/>
        <w:rPr>
          <w:lang w:val="vi-VN"/>
        </w:rPr>
      </w:pPr>
      <w:r>
        <w:t>Tôi tên là: ………………………………  Sinh năm: …………………</w:t>
      </w:r>
      <w:r w:rsidR="00DB4611">
        <w:rPr>
          <w:lang w:val="vi-VN"/>
        </w:rPr>
        <w:t>……</w:t>
      </w:r>
    </w:p>
    <w:p w14:paraId="70313DB4" w14:textId="470E1992" w:rsidR="00DB4611" w:rsidRPr="00DB4611" w:rsidRDefault="00DB4611" w:rsidP="00E60C23">
      <w:pPr>
        <w:spacing w:line="240" w:lineRule="auto"/>
        <w:ind w:firstLine="720"/>
        <w:rPr>
          <w:lang w:val="vi-VN"/>
        </w:rPr>
      </w:pPr>
      <w:r>
        <w:rPr>
          <w:lang w:val="vi-VN"/>
        </w:rPr>
        <w:t>Số căn cước công dân:………………………... Số điện thoại:……………..</w:t>
      </w:r>
    </w:p>
    <w:p w14:paraId="3857EA2D" w14:textId="47C86D00" w:rsidR="003326D9" w:rsidRPr="00DB4611" w:rsidRDefault="00DB4611" w:rsidP="00E60C23">
      <w:pPr>
        <w:spacing w:line="240" w:lineRule="auto"/>
        <w:ind w:firstLine="720"/>
        <w:rPr>
          <w:lang w:val="vi-VN"/>
        </w:rPr>
      </w:pPr>
      <w:r>
        <w:t>Hộ</w:t>
      </w:r>
      <w:r>
        <w:rPr>
          <w:lang w:val="vi-VN"/>
        </w:rPr>
        <w:t xml:space="preserve"> khẩu thường trú</w:t>
      </w:r>
      <w:r w:rsidR="00000000">
        <w:t>:…………………………………………………………</w:t>
      </w:r>
    </w:p>
    <w:p w14:paraId="144E97D4" w14:textId="2B81341F" w:rsidR="003326D9" w:rsidRPr="00E60C23" w:rsidRDefault="00000000" w:rsidP="00E60C23">
      <w:pPr>
        <w:spacing w:line="240" w:lineRule="auto"/>
        <w:ind w:firstLine="720"/>
        <w:rPr>
          <w:lang w:val="vi-VN"/>
        </w:rPr>
      </w:pPr>
      <w:r>
        <w:t>Hiện tôi đang là đại diện cơ sở kinh doanh Chà Bá tại khu vực Quế Võ, Bắc Ninh.</w:t>
      </w:r>
    </w:p>
    <w:p w14:paraId="26235CDC" w14:textId="567118C4" w:rsidR="003326D9" w:rsidRDefault="00000000" w:rsidP="00E60C23">
      <w:pPr>
        <w:spacing w:line="240" w:lineRule="auto"/>
        <w:ind w:firstLine="720"/>
      </w:pPr>
      <w:r>
        <w:t>Kính thưa Công ty,</w:t>
      </w:r>
    </w:p>
    <w:p w14:paraId="7C0020A0" w14:textId="5F987C12" w:rsidR="003326D9" w:rsidRPr="00E60C23" w:rsidRDefault="001244E4" w:rsidP="00E60C23">
      <w:pPr>
        <w:spacing w:line="240" w:lineRule="auto"/>
        <w:ind w:firstLine="720"/>
        <w:rPr>
          <w:lang w:val="vi-VN"/>
        </w:rPr>
      </w:pPr>
      <w:r w:rsidRPr="001244E4">
        <w:t>Trước hết, tôi xin gửi lời cảm ơn chân thành đến Quý Công ty trong suốt thời gian qua đã tạo điều kiện để tôi được hợp tác và kinh doanh dưới thương hiệu Chà Bá</w:t>
      </w:r>
      <w:r w:rsidR="00000000">
        <w:t>.</w:t>
      </w:r>
      <w:r w:rsidRPr="001244E4">
        <w:t xml:space="preserve"> </w:t>
      </w:r>
      <w:r w:rsidRPr="001244E4">
        <w:t>Đến thời điểm hiện tại, hợp đồng nhượng quyền kinh tế giữa tôi và Quý Công ty với thời hạn 03 năm đã kết thúc. Trong quá trình hoạt động, cơ sở của tôi luôn cố gắng duy trì kinh doanh ổn định, từng bước xây dựng được lượng khách hàng quen thuộc cũng như giữ gìn hình ảnh thương hiệu tại khu vực</w:t>
      </w:r>
      <w:r w:rsidR="00000000">
        <w:t>.</w:t>
      </w:r>
      <w:r w:rsidRPr="001244E4">
        <w:t xml:space="preserve"> </w:t>
      </w:r>
      <w:r w:rsidRPr="001244E4">
        <w:t>Với niềm yêu thích và sự gắn bó đối với công việc kinh doanh này, tôi rất mong muốn tiếp tục được đồng hành cùng hệ thống Chà Bá trong thời gian tới. Vì vậy, tôi kính mong Quý Công ty xem xét, tạo điều kiện gia hạn hợp đồng, để tôi có thể tiếp tục phát triển cơ sở và đóng góp vào sự phát triển chung của thương hiệu.</w:t>
      </w:r>
    </w:p>
    <w:p w14:paraId="491831C8" w14:textId="336D3FF8" w:rsidR="003326D9" w:rsidRPr="00E60C23" w:rsidRDefault="00000000" w:rsidP="00E60C23">
      <w:pPr>
        <w:spacing w:line="240" w:lineRule="auto"/>
        <w:ind w:firstLine="720"/>
        <w:rPr>
          <w:lang w:val="vi-VN"/>
        </w:rPr>
      </w:pPr>
      <w:r>
        <w:t>Tôi cam kết sẽ tuân thủ đầy đủ các quy định của hệ thống, không ngừng cập nhật và cải thiện chất lượng sản phẩm, dịch vụ nhằm mang lại hiệu quả tốt nhất trong quá trình hợp tác.</w:t>
      </w:r>
    </w:p>
    <w:p w14:paraId="403A9FB8" w14:textId="77777777" w:rsidR="003326D9" w:rsidRDefault="00000000" w:rsidP="00E60C23">
      <w:pPr>
        <w:spacing w:line="240" w:lineRule="auto"/>
        <w:ind w:firstLine="720"/>
      </w:pPr>
      <w:r>
        <w:t>Rất mong nhận được sự quan tâm và xem xét từ Quý Công ty.</w:t>
      </w:r>
    </w:p>
    <w:p w14:paraId="5130C843" w14:textId="1C469B6C" w:rsidR="003326D9" w:rsidRDefault="00000000" w:rsidP="00E60C23">
      <w:pPr>
        <w:spacing w:line="240" w:lineRule="auto"/>
        <w:ind w:firstLine="720"/>
        <w:rPr>
          <w:lang w:val="vi-VN"/>
        </w:rPr>
      </w:pPr>
      <w:r>
        <w:t>Tôi xin chân thành cảm ơn!</w:t>
      </w:r>
    </w:p>
    <w:p w14:paraId="3BB12F82" w14:textId="77777777" w:rsidR="00E60C23" w:rsidRPr="00E60C23" w:rsidRDefault="00E60C23" w:rsidP="00E60C23">
      <w:pPr>
        <w:spacing w:line="240" w:lineRule="auto"/>
        <w:ind w:firstLine="720"/>
        <w:rPr>
          <w:lang w:val="vi-VN"/>
        </w:rPr>
      </w:pPr>
    </w:p>
    <w:p w14:paraId="577F81B0" w14:textId="717E7B21" w:rsidR="003326D9" w:rsidRPr="00E60C23" w:rsidRDefault="00000000">
      <w:pPr>
        <w:jc w:val="right"/>
        <w:rPr>
          <w:lang w:val="vi-VN"/>
        </w:rPr>
      </w:pPr>
      <w:r>
        <w:rPr>
          <w:b/>
        </w:rPr>
        <w:t>ĐẠI DIỆN CƠ SỞ CHÀ BÁ QUẾ VÕ</w:t>
      </w:r>
      <w:r>
        <w:rPr>
          <w:b/>
        </w:rPr>
        <w:br/>
        <w:t>(Ký, ghi rõ họ tên)</w:t>
      </w:r>
      <w:r w:rsidR="00E60C23">
        <w:rPr>
          <w:b/>
          <w:lang w:val="vi-VN"/>
        </w:rPr>
        <w:tab/>
      </w:r>
      <w:r w:rsidR="00E60C23">
        <w:rPr>
          <w:b/>
          <w:lang w:val="vi-VN"/>
        </w:rPr>
        <w:tab/>
      </w:r>
    </w:p>
    <w:sectPr w:rsidR="003326D9" w:rsidRPr="00E60C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396744">
    <w:abstractNumId w:val="8"/>
  </w:num>
  <w:num w:numId="2" w16cid:durableId="941448661">
    <w:abstractNumId w:val="6"/>
  </w:num>
  <w:num w:numId="3" w16cid:durableId="525942346">
    <w:abstractNumId w:val="5"/>
  </w:num>
  <w:num w:numId="4" w16cid:durableId="694424721">
    <w:abstractNumId w:val="4"/>
  </w:num>
  <w:num w:numId="5" w16cid:durableId="809127407">
    <w:abstractNumId w:val="7"/>
  </w:num>
  <w:num w:numId="6" w16cid:durableId="230385408">
    <w:abstractNumId w:val="3"/>
  </w:num>
  <w:num w:numId="7" w16cid:durableId="640692428">
    <w:abstractNumId w:val="2"/>
  </w:num>
  <w:num w:numId="8" w16cid:durableId="1984697199">
    <w:abstractNumId w:val="1"/>
  </w:num>
  <w:num w:numId="9" w16cid:durableId="973564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4E4"/>
    <w:rsid w:val="0015074B"/>
    <w:rsid w:val="0029639D"/>
    <w:rsid w:val="00326F90"/>
    <w:rsid w:val="003326D9"/>
    <w:rsid w:val="005C32C7"/>
    <w:rsid w:val="00AA1D8D"/>
    <w:rsid w:val="00B47730"/>
    <w:rsid w:val="00CB0664"/>
    <w:rsid w:val="00DB4611"/>
    <w:rsid w:val="00E60C23"/>
    <w:rsid w:val="00F732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A67A98"/>
  <w14:defaultImageDpi w14:val="300"/>
  <w15:docId w15:val="{1F09240C-D6DA-4D96-A339-FF1DA88B1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232</Words>
  <Characters>1328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Long Nguyễn Thành</cp:lastModifiedBy>
  <cp:revision>5</cp:revision>
  <dcterms:created xsi:type="dcterms:W3CDTF">2013-12-23T23:15:00Z</dcterms:created>
  <dcterms:modified xsi:type="dcterms:W3CDTF">2026-03-24T13:51:00Z</dcterms:modified>
  <cp:category/>
</cp:coreProperties>
</file>